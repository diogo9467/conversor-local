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Revisão científica - página 1</w:t>
      </w:r>
    </w:p>
    <w:p>
      <w:r>
        <w:t>Texto editável com acentuação: ação, coração, português. MARCADOR_DOCX_1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Linha 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R$ 15,00</w:t>
            </w:r>
          </w:p>
        </w:tc>
      </w:tr>
      <w:tr>
        <w:tc>
          <w:tcPr>
            <w:tcW w:type="dxa" w:w="2880"/>
          </w:tcPr>
          <w:p>
            <w:r>
              <w:t>Linha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R$ 25,00</w:t>
            </w:r>
          </w:p>
        </w:tc>
      </w:tr>
      <w:tr>
        <w:tc>
          <w:tcPr>
            <w:tcW w:type="dxa" w:w="2880"/>
          </w:tcPr>
          <w:p>
            <w:r>
              <w:t>Linha 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R$ 35,00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Parágrafo final para conferir margens, organização e paginação.</w:t>
      </w:r>
    </w:p>
    <w:p>
      <w:r>
        <w:br w:type="page"/>
      </w:r>
    </w:p>
    <w:p>
      <w:pPr>
        <w:pStyle w:val="Title"/>
      </w:pPr>
      <w:r>
        <w:t>Revisão científica - página 2</w:t>
      </w:r>
    </w:p>
    <w:p>
      <w:r>
        <w:t>Texto editável com acentuação: ação, coração, português. MARCADOR_DOCX_2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Linha 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R$ 15,00</w:t>
            </w:r>
          </w:p>
        </w:tc>
      </w:tr>
      <w:tr>
        <w:tc>
          <w:tcPr>
            <w:tcW w:type="dxa" w:w="2880"/>
          </w:tcPr>
          <w:p>
            <w:r>
              <w:t>Linha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R$ 25,00</w:t>
            </w:r>
          </w:p>
        </w:tc>
      </w:tr>
      <w:tr>
        <w:tc>
          <w:tcPr>
            <w:tcW w:type="dxa" w:w="2880"/>
          </w:tcPr>
          <w:p>
            <w:r>
              <w:t>Linha 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R$ 35,00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Parágrafo final para conferir margens, organização e paginação.</w:t>
      </w:r>
    </w:p>
    <w:p>
      <w:r>
        <w:br w:type="page"/>
      </w:r>
    </w:p>
    <w:p>
      <w:pPr>
        <w:pStyle w:val="Title"/>
      </w:pPr>
      <w:r>
        <w:t>Revisão científica - página 3</w:t>
      </w:r>
    </w:p>
    <w:p>
      <w:r>
        <w:t>Texto editável com acentuação: ação, coração, português. MARCADOR_DOCX_3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</w:tr>
      <w:tr>
        <w:tc>
          <w:tcPr>
            <w:tcW w:type="dxa" w:w="2880"/>
          </w:tcPr>
          <w:p>
            <w:r>
              <w:t>Linha 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R$ 15,00</w:t>
            </w:r>
          </w:p>
        </w:tc>
      </w:tr>
      <w:tr>
        <w:tc>
          <w:tcPr>
            <w:tcW w:type="dxa" w:w="2880"/>
          </w:tcPr>
          <w:p>
            <w:r>
              <w:t>Linha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R$ 25,00</w:t>
            </w:r>
          </w:p>
        </w:tc>
      </w:tr>
      <w:tr>
        <w:tc>
          <w:tcPr>
            <w:tcW w:type="dxa" w:w="2880"/>
          </w:tcPr>
          <w:p>
            <w:r>
              <w:t>Linha 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R$ 35,00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Parágrafo final para conferir margens, organização e paginação.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Rodape de verificacao · documento de teste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CABECALHO · Conversor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